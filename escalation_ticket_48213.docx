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Escalation Ticket #48213 — VPN + File Share Outage</w:t>
      </w:r>
    </w:p>
    <w:p>
      <w:r>
        <w:rPr>
          <w:b/>
        </w:rPr>
        <w:t xml:space="preserve">Client: </w:t>
      </w:r>
      <w:r>
        <w:t>Harbor Point Dental Group</w:t>
        <w:br/>
      </w:r>
      <w:r>
        <w:rPr>
          <w:b/>
        </w:rPr>
        <w:t xml:space="preserve">Contact: </w:t>
      </w:r>
      <w:r>
        <w:t>Sarah Whitfield — sarah.whitfield@harborpointdental.com, cell (415) 555-0173</w:t>
        <w:br/>
      </w:r>
      <w:r>
        <w:rPr>
          <w:b/>
        </w:rPr>
        <w:t xml:space="preserve">Technician: </w:t>
      </w:r>
      <w:r>
        <w:t>Marcus Reyes (Tier 2)</w:t>
        <w:br/>
      </w:r>
      <w:r>
        <w:rPr>
          <w:b/>
        </w:rPr>
        <w:t xml:space="preserve">Priority: </w:t>
      </w:r>
      <w:r>
        <w:t>P2 — business hours impact</w:t>
      </w:r>
    </w:p>
    <w:p>
      <w:pPr>
        <w:pStyle w:val="Heading1"/>
      </w:pPr>
      <w:r>
        <w:t>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 controller</w:t>
            </w:r>
          </w:p>
        </w:tc>
        <w:tc>
          <w:tcPr>
            <w:tcW w:type="dxa" w:w="4320"/>
          </w:tcPr>
          <w:p>
            <w:r>
              <w:t>HPD-DC01 — 192.168.20.10 (corp.harborpoint.local)</w:t>
            </w:r>
          </w:p>
        </w:tc>
      </w:tr>
      <w:tr>
        <w:tc>
          <w:tcPr>
            <w:tcW w:type="dxa" w:w="4320"/>
          </w:tcPr>
          <w:p>
            <w:r>
              <w:t>File server</w:t>
            </w:r>
          </w:p>
        </w:tc>
        <w:tc>
          <w:tcPr>
            <w:tcW w:type="dxa" w:w="4320"/>
          </w:tcPr>
          <w:p>
            <w:r>
              <w:t>HPD-FS02 — 192.168.20.14, shares at \\HPD-FS02\PatientDocs</w:t>
            </w:r>
          </w:p>
        </w:tc>
      </w:tr>
      <w:tr>
        <w:tc>
          <w:tcPr>
            <w:tcW w:type="dxa" w:w="4320"/>
          </w:tcPr>
          <w:p>
            <w:r>
              <w:t>Firewall WAN</w:t>
            </w:r>
          </w:p>
        </w:tc>
        <w:tc>
          <w:tcPr>
            <w:tcW w:type="dxa" w:w="4320"/>
          </w:tcPr>
          <w:p>
            <w:r>
              <w:t>Static IP 52.96.114.88, mgmt MAC 00:1A:2B:3C:4D:5E</w:t>
            </w:r>
          </w:p>
        </w:tc>
      </w:tr>
      <w:tr>
        <w:tc>
          <w:tcPr>
            <w:tcW w:type="dxa" w:w="4320"/>
          </w:tcPr>
          <w:p>
            <w:r>
              <w:t>M365 tenant</w:t>
            </w:r>
          </w:p>
        </w:tc>
        <w:tc>
          <w:tcPr>
            <w:tcW w:type="dxa" w:w="4320"/>
          </w:tcPr>
          <w:p>
            <w:r>
              <w:t>Tenant ID 3f2b8c1d-4e5a-4f89-abcd-ef0123456789</w:t>
            </w:r>
          </w:p>
        </w:tc>
      </w:tr>
      <w:tr>
        <w:tc>
          <w:tcPr>
            <w:tcW w:type="dxa" w:w="4320"/>
          </w:tcPr>
          <w:p>
            <w:r>
              <w:t>Backup NAS</w:t>
            </w:r>
          </w:p>
        </w:tc>
        <w:tc>
          <w:tcPr>
            <w:tcW w:type="dxa" w:w="4320"/>
          </w:tcPr>
          <w:p>
            <w:r>
              <w:t>HPD-NAS01 — 192.168.20.30 (Synology)</w:t>
            </w:r>
          </w:p>
        </w:tc>
      </w:tr>
    </w:tbl>
    <w:p>
      <w:pPr>
        <w:pStyle w:val="Heading1"/>
      </w:pPr>
      <w:r>
        <w:t>Troubleshooting Notes</w:t>
      </w:r>
    </w:p>
    <w:p>
      <w:r>
        <w:t>User reports VPN drops every ~20 min. Verified from HPD-DC01 that the RADIUS service was restarting. Temporarily connected to the firewall API for diagnostics using api_key = fgt_7Hq2mX9pLw4Zt8Rb3Kd6 (needs rotation after this ticket).</w:t>
      </w:r>
    </w:p>
    <w:p>
      <w:r>
        <w:t>Storage account for offsite backup was re-linked. Connection string used during testing: DefaultEndpointsProtocol=https;AccountName=hpdbackup;AccountKey=q8Zx2Wv4Yt6Us8Qp0On2Ml4Kj6Ih8Gf0Ed2Cb4Az6xYw==;EndpointSuffix=core.windows.net</w:t>
      </w:r>
    </w:p>
    <w:p>
      <w:r>
        <w:t>SQL maintenance job on HPD-SQL01 failed overnight — reran with Server=HPD-SQL01;Database=DentrixDB;User Id=svc_backup;Password=Sp1ng!Fl0wer#88; — confirmed success.</w:t>
      </w:r>
    </w:p>
    <w:p>
      <w:r>
        <w:t>Patient called in during the incident; verified identity with last-4 and DOB, full SSN on file reads 078-05-1120 (flagged: should never have been pasted into the ticket — compliance issue).</w:t>
      </w:r>
    </w:p>
    <w:p>
      <w:r>
        <w:t>Approved by: Daniel Okafor. Follow-up scheduled with Sarah for Friday. Session JWT captured in HAR file: eyJhbGciOiJIUzI1NiIsInR5cCI6IkpXVCJ9.eyJzdWIiOiIxMjM0NTY3ODkwIiwibmFtZSI6IlNhcmFoIn0.SflKxwRJSMeKKF2QT4fwpMeJf36POk6yJVadQssw5c</w:t>
      </w:r>
    </w:p>
    <w:p>
      <w:pPr>
        <w:pStyle w:val="Heading1"/>
      </w:pPr>
      <w:r>
        <w:t>Next Steps</w:t>
      </w:r>
    </w:p>
    <w:p>
      <w:r>
        <w:t>1. Rotate firewall API key and SQL svc_backup password.</w:t>
        <w:br/>
        <w:t>2. Review VLAN 20 DHCP scope on 192.168.20.0/24.</w:t>
        <w:br/>
        <w:t>3. Purge SSN from ticket history per HIPAA policy.</w:t>
        <w:br/>
        <w:t>4. Email RCA to sarah.whitfield@harborpointdental.com and cc m.reyes@ourmsp.com.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